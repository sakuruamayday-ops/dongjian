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绿色工厂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项目前期评估报告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用于前期沟通、项目匹配和补强任务确认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一、总结结论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判断项</w:t>
            </w:r>
          </w:p>
        </w:tc>
        <w:tc>
          <w:tcPr>
            <w:tcW w:type="dxa" w:w="300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13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一句话依据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当前可行性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□可申报  □培育后申报  □暂缓  □待资料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［填写核心原因］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［结合有效期、截止日期和补强周期］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申报层级或档次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［填写或按当期表单选择］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［说明是否需要用户确认］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首要短板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［只列会影响申报结论的短板］</w:t>
            </w:r>
          </w:p>
        </w:tc>
      </w:tr>
    </w:tbl>
    <w:p>
      <w:pPr>
        <w:pStyle w:val="Heading1"/>
        <w:pageBreakBefore/>
      </w:pPr>
      <w:r>
        <w:t>二、申报条件对照</w:t>
      </w:r>
    </w:p>
    <w:p>
      <w:pPr>
        <w:pStyle w:val="Heading2"/>
      </w:pPr>
      <w:r>
        <w:t>2.1 现行政策版本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用户未说明层级时需确认国家、省级、市级或区县版本；指标年度和工厂边界必须统一。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345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现行文件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本报告使用位置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［附件名称和版本］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［企业端、区县端或推荐端日期］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</w:tbl>
    <w:p>
      <w:pPr>
        <w:spacing w:after="0"/>
      </w:pPr>
    </w:p>
    <w:p>
      <w:pPr>
        <w:pStyle w:val="Heading2"/>
      </w:pPr>
      <w:r>
        <w:t>2.2 核心条件与现状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工厂主体、行业和建设运行年限符合当期申报范围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能源消耗、单位产品能耗及清洁能源使用数据可核算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水、原材料和包装等资源投入及利用效率数据可核算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主要产品生态设计、绿色属性或有害物质控制资料完整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污染物、温室气体和固体废物绩效数据满足评价要求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能源、环境、质量和职业健康等管理体系按当期要求运行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</w:tbl>
    <w:p>
      <w:pPr>
        <w:pStyle w:val="Heading1"/>
        <w:pageBreakBefore/>
      </w:pPr>
      <w:r>
        <w:t>三、项目专属核心对象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本项目只看什么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基础设施、管理体系、能源资源投入、产品、环境排放及绩效改进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申报主体：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主导产品或申报对象：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建议口径：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项目专属提醒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前期报告只列能够量化和取证的绿色指标；可行性报告再按当期评价表逐项计分。</w:t>
            </w:r>
          </w:p>
        </w:tc>
      </w:tr>
    </w:tbl>
    <w:p>
      <w:pPr>
        <w:spacing w:after="0"/>
      </w:pPr>
    </w:p>
    <w:p>
      <w:pPr>
        <w:pStyle w:val="Heading1"/>
      </w:pPr>
      <w:r>
        <w:t>四、实施路径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申报路径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确认国家、省市或区县版本 → 绿色制造评价边界 → 指标采集 → 第三方评价或自评价 → 推荐公示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绿色工厂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4.1 两年补强任务包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补强任务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建议时间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成果证据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能源审计或碳盘查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绿色制造体系和节能降碳改造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</w:tbl>
    <w:p>
      <w:pPr>
        <w:spacing w:after="0"/>
      </w:pPr>
    </w:p>
    <w:p>
      <w:pPr>
        <w:pStyle w:val="Heading1"/>
      </w:pPr>
      <w:r>
        <w:t>五、科技咨询补强</w:t>
      </w:r>
    </w:p>
    <w:p>
      <w:pPr>
        <w:pStyle w:val="Heading2"/>
      </w:pPr>
      <w:r>
        <w:t>5.1 技术水平双报告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建议形成一份国内产品技术水平评价咨询报告，围绕国内同行、关键指标和应用场景提出国内领先的证据路径。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建议形成一份国际产品技术水平评价咨询报告，围绕国际同类产品、关键指标、认证和专利提出国际先进的证据路径。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证据完成前只写目标与补强建议，不直接承诺国内领先或国际先进。</w:t>
      </w:r>
    </w:p>
    <w:p>
      <w:pPr>
        <w:pStyle w:val="Heading1"/>
        <w:pageBreakBefore/>
      </w:pPr>
      <w:r>
        <w:t>附录、前期会谈清单</w:t>
      </w:r>
    </w:p>
    <w:p>
      <w:pPr>
        <w:pStyle w:val="Heading2"/>
      </w:pPr>
      <w:r>
        <w:t>A.1 必须向企业确认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企业答复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后续动作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项目版本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申报地区、层级、年度和批次是什么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锁定政策包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企业、产品、材料、装备、软件或研发平台的边界是什么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锁定口径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当年企业端和推荐端截止时间是什么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倒排计划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核心财务、研发、人员、产品和投资数据是否完整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建立数据底稿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检测、专利、合同、发票、体系、认证等是否齐全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形成补强清单</w:t>
            </w:r>
          </w:p>
        </w:tc>
      </w:tr>
    </w:tbl>
    <w:p>
      <w:pPr>
        <w:spacing w:after="0"/>
      </w:pPr>
    </w:p>
    <w:p>
      <w:pPr>
        <w:pStyle w:val="Heading2"/>
      </w:pPr>
      <w:r>
        <w:t>A.2 首轮资料清单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厂区边界和建筑资料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能源资源台账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产量和单位产品指标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排放与固废数据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体系证书和运行记录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绿色改造项目资料</w:t>
      </w:r>
    </w:p>
    <w:p>
      <w:pPr>
        <w:pStyle w:val="Heading2"/>
      </w:pPr>
      <w:r>
        <w:t>A.3 顾问最终输出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一页结论与建议申报年度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项目申报路径和截止日期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核心条件差距表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两年补强任务包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是否进入可行性分析的建议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交付边界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前期评估用于判断方向和谈单，不代替逐条评分、完整证据审计或正式申报书体检。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/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绿色工厂项目前期评估报告</dc:title>
  <dc:subject>政府项目双报告培训模板</dc:subject>
  <dc:creator/>
  <cp:keywords/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